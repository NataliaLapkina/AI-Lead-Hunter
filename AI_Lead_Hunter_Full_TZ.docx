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Полное ТЗ: AI Lead Hunter</w:t>
      </w:r>
    </w:p>
    <w:p>
      <w:pPr>
        <w:pStyle w:val="Heading1"/>
      </w:pPr>
      <w:r>
        <w:t>Концепция продукта</w:t>
      </w:r>
    </w:p>
    <w:p>
      <w:r>
        <w:t>AI Lead Hunter — веб-приложение для поиска потенциальных клиентов, ведения базы лидов, анализа сайтов и подготовки персональных сообщений для продвижения услуг.</w:t>
      </w:r>
    </w:p>
    <w:p>
      <w:pPr>
        <w:pStyle w:val="Heading1"/>
      </w:pPr>
      <w:r>
        <w:t>Целевая аудитория</w:t>
      </w:r>
    </w:p>
    <w:p>
      <w:r>
        <w:t>Фрилансеры, веб-разработчики, маркетологи, AI-специалисты, агентства, специалисты по автоматизации.</w:t>
      </w:r>
    </w:p>
    <w:p>
      <w:pPr>
        <w:pStyle w:val="Heading1"/>
      </w:pPr>
      <w:r>
        <w:t>Проблема</w:t>
      </w:r>
    </w:p>
    <w:p>
      <w:r>
        <w:t>Поиск клиентов занимает много времени, данные хранятся хаотично, нет единого процесса работы с лидами.</w:t>
      </w:r>
    </w:p>
    <w:p>
      <w:pPr>
        <w:pStyle w:val="Heading1"/>
      </w:pPr>
      <w:r>
        <w:t>MVP 1.0</w:t>
      </w:r>
    </w:p>
    <w:p>
      <w:r>
        <w:t>Поиск ниш, генерация поисковых запросов, ручное добавление лидов, хранение в LocalStorage, статусы, экспорт CSV.</w:t>
      </w:r>
    </w:p>
    <w:p>
      <w:pPr>
        <w:pStyle w:val="Heading1"/>
      </w:pPr>
      <w:r>
        <w:t>MVP 2.0</w:t>
      </w:r>
    </w:p>
    <w:p>
      <w:r>
        <w:t>Интеграция Google Sheets, AI-анализ сайтов, шаблоны сообщений, напоминания по лидам.</w:t>
      </w:r>
    </w:p>
    <w:p>
      <w:pPr>
        <w:pStyle w:val="Heading1"/>
      </w:pPr>
      <w:r>
        <w:t>MVP 3.0</w:t>
      </w:r>
    </w:p>
    <w:p>
      <w:r>
        <w:t>Полноценная CRM, интеграции Gmail, Telegram, аналитика конверсий, SaaS-модель.</w:t>
      </w:r>
    </w:p>
    <w:p>
      <w:pPr>
        <w:pStyle w:val="Heading1"/>
      </w:pPr>
      <w:r>
        <w:t>Пользовательские сценарии</w:t>
      </w:r>
    </w:p>
    <w:p>
      <w:r>
        <w:t>Создание поиска, добавление лида, генерация сообщения, изменение статуса, экспорт базы.</w:t>
      </w:r>
    </w:p>
    <w:p>
      <w:pPr>
        <w:pStyle w:val="Heading1"/>
      </w:pPr>
      <w:r>
        <w:t>Структура данных</w:t>
      </w:r>
    </w:p>
    <w:p>
      <w:r>
        <w:t>Lead: имя, ниша, город, источник, сайт, контакты, рекомендации, статус, дата создания.</w:t>
      </w:r>
    </w:p>
    <w:p>
      <w:pPr>
        <w:pStyle w:val="Heading1"/>
      </w:pPr>
      <w:r>
        <w:t>Экраны системы</w:t>
      </w:r>
    </w:p>
    <w:p>
      <w:r>
        <w:t>Главная, Поиск, Форма лида, Таблица лидов, Аналитика, Настройки.</w:t>
      </w:r>
    </w:p>
    <w:p>
      <w:pPr>
        <w:pStyle w:val="Heading1"/>
      </w:pPr>
      <w:r>
        <w:t>AI-модуль</w:t>
      </w:r>
    </w:p>
    <w:p>
      <w:r>
        <w:t>Генерация персонализированных сообщений и рекомендаций на основе данных лида.</w:t>
      </w:r>
    </w:p>
    <w:p>
      <w:pPr>
        <w:pStyle w:val="Heading1"/>
      </w:pPr>
      <w:r>
        <w:t>Дизайн</w:t>
      </w:r>
    </w:p>
    <w:p>
      <w:r>
        <w:t>Стиль Apple/Notion/Linear. Светлый интерфейс, много воздуха, минимализм.</w:t>
      </w:r>
    </w:p>
    <w:p>
      <w:pPr>
        <w:pStyle w:val="Heading1"/>
      </w:pPr>
      <w:r>
        <w:t>Технологии</w:t>
      </w:r>
    </w:p>
    <w:p>
      <w:r>
        <w:t>React, Vite, TypeScript, Tailwind, LocalStorage, Google Sheets API, OpenAI API.</w:t>
      </w:r>
    </w:p>
    <w:p>
      <w:pPr>
        <w:pStyle w:val="Heading1"/>
      </w:pPr>
      <w:r>
        <w:t>Монетизация</w:t>
      </w:r>
    </w:p>
    <w:p>
      <w:r>
        <w:t>Подписка, лицензия для агентств, white-label версия, продажа шаблонов.</w:t>
      </w:r>
    </w:p>
    <w:p>
      <w:pPr>
        <w:pStyle w:val="Heading1"/>
      </w:pPr>
      <w:r>
        <w:t>Roadmap</w:t>
      </w:r>
    </w:p>
    <w:p>
      <w:r>
        <w:t>Неделя 1: MVP. Неделя 2: Google Sheets. Неделя 3: AI. Неделя 4: тестирование и публикация.</w:t>
      </w:r>
    </w:p>
    <w:p>
      <w:pPr>
        <w:pStyle w:val="Heading1"/>
      </w:pPr>
      <w:r>
        <w:t>Критерии успеха</w:t>
      </w:r>
    </w:p>
    <w:p>
      <w:r>
        <w:t>100+ лидов в базе, сокращение времени поиска клиентов, первые платные сделки.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